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C3037" w14:textId="77777777" w:rsidR="00212CA7" w:rsidRDefault="00000000">
      <w:pPr>
        <w:pStyle w:val="Ttulo2"/>
      </w:pPr>
      <w:r>
        <w:t>SELECT — Buscar dados</w:t>
      </w:r>
    </w:p>
    <w:p w14:paraId="6EB29B60" w14:textId="77777777" w:rsidR="00212CA7" w:rsidRDefault="00000000">
      <w:r>
        <w:t>O que faz: Busca informações no banco.</w:t>
      </w:r>
    </w:p>
    <w:p w14:paraId="54FF9335" w14:textId="77777777" w:rsidR="00212CA7" w:rsidRDefault="00000000">
      <w:r>
        <w:t>Quando usar: Sempre que quiser consultar dados.</w:t>
      </w:r>
    </w:p>
    <w:p w14:paraId="6BBF304B" w14:textId="77777777" w:rsidR="00212CA7" w:rsidRDefault="00000000">
      <w:r>
        <w:t>Exemplo:</w:t>
      </w:r>
    </w:p>
    <w:p w14:paraId="20AC977F" w14:textId="77777777" w:rsidR="00212CA7" w:rsidRDefault="00000000">
      <w:r>
        <w:t>SELECT name, salary FROM employee;</w:t>
      </w:r>
    </w:p>
    <w:p w14:paraId="183CAC7F" w14:textId="77777777" w:rsidR="00212CA7" w:rsidRDefault="00000000">
      <w:pPr>
        <w:pStyle w:val="Ttulo2"/>
      </w:pPr>
      <w:r>
        <w:t>FROM — Origem dos dados</w:t>
      </w:r>
    </w:p>
    <w:p w14:paraId="6AB230F1" w14:textId="77777777" w:rsidR="00212CA7" w:rsidRDefault="00000000">
      <w:r>
        <w:t>O que faz: Define a tabela base da consulta.</w:t>
      </w:r>
    </w:p>
    <w:p w14:paraId="510C7F37" w14:textId="77777777" w:rsidR="00212CA7" w:rsidRDefault="00000000">
      <w:r>
        <w:t>Exemplo:</w:t>
      </w:r>
    </w:p>
    <w:p w14:paraId="67794FDF" w14:textId="77777777" w:rsidR="00212CA7" w:rsidRDefault="00000000">
      <w:r>
        <w:t>SELECT * FROM employee;</w:t>
      </w:r>
    </w:p>
    <w:p w14:paraId="33FA179F" w14:textId="77777777" w:rsidR="00212CA7" w:rsidRDefault="00000000">
      <w:pPr>
        <w:pStyle w:val="Ttulo2"/>
      </w:pPr>
      <w:r>
        <w:t>WHERE — Filtro de linhas</w:t>
      </w:r>
    </w:p>
    <w:p w14:paraId="1C690109" w14:textId="77777777" w:rsidR="00212CA7" w:rsidRDefault="00000000">
      <w:r>
        <w:t>O que faz: Filtra registros antes do agrupamento.</w:t>
      </w:r>
    </w:p>
    <w:p w14:paraId="03597AAF" w14:textId="77777777" w:rsidR="00212CA7" w:rsidRDefault="00000000">
      <w:r>
        <w:t>Exemplo:</w:t>
      </w:r>
    </w:p>
    <w:p w14:paraId="1AC438D5" w14:textId="77777777" w:rsidR="00212CA7" w:rsidRDefault="00000000">
      <w:r>
        <w:t>SELECT name FROM employee WHERE salary &gt; 5000;</w:t>
      </w:r>
    </w:p>
    <w:p w14:paraId="74C51220" w14:textId="77777777" w:rsidR="00212CA7" w:rsidRDefault="00000000">
      <w:pPr>
        <w:pStyle w:val="Ttulo2"/>
      </w:pPr>
      <w:r>
        <w:t>INSERT — Inserir dados</w:t>
      </w:r>
    </w:p>
    <w:p w14:paraId="47555228" w14:textId="77777777" w:rsidR="00212CA7" w:rsidRDefault="00000000">
      <w:r>
        <w:t>O que faz: Adiciona novos registros.</w:t>
      </w:r>
    </w:p>
    <w:p w14:paraId="2F3D9E2D" w14:textId="77777777" w:rsidR="00212CA7" w:rsidRDefault="00000000">
      <w:r>
        <w:t>Exemplo:</w:t>
      </w:r>
    </w:p>
    <w:p w14:paraId="69E9EF6C" w14:textId="77777777" w:rsidR="00212CA7" w:rsidRDefault="00000000">
      <w:r>
        <w:t>INSERT INTO employee (name, salary) VALUES ('Ana', 4500);</w:t>
      </w:r>
    </w:p>
    <w:p w14:paraId="4E930296" w14:textId="77777777" w:rsidR="00212CA7" w:rsidRDefault="00000000">
      <w:pPr>
        <w:pStyle w:val="Ttulo2"/>
      </w:pPr>
      <w:r>
        <w:t>UPDATE — Atualizar dados</w:t>
      </w:r>
    </w:p>
    <w:p w14:paraId="78D71419" w14:textId="77777777" w:rsidR="00212CA7" w:rsidRDefault="00000000">
      <w:r>
        <w:t>O que faz: Modifica registros existentes.</w:t>
      </w:r>
    </w:p>
    <w:p w14:paraId="6E2AFA97" w14:textId="77777777" w:rsidR="00212CA7" w:rsidRDefault="00000000">
      <w:r>
        <w:t>Exemplo:</w:t>
      </w:r>
    </w:p>
    <w:p w14:paraId="01DC6846" w14:textId="77777777" w:rsidR="00212CA7" w:rsidRDefault="00000000">
      <w:r>
        <w:t>UPDATE employee SET salary = 5000 WHERE id = 1;</w:t>
      </w:r>
    </w:p>
    <w:p w14:paraId="7F98EAD1" w14:textId="77777777" w:rsidR="00212CA7" w:rsidRDefault="00000000">
      <w:pPr>
        <w:pStyle w:val="Ttulo2"/>
      </w:pPr>
      <w:r>
        <w:t>DELETE — Remover dados</w:t>
      </w:r>
    </w:p>
    <w:p w14:paraId="28754645" w14:textId="77777777" w:rsidR="00212CA7" w:rsidRDefault="00000000">
      <w:r>
        <w:t>O que faz: Exclui registros.</w:t>
      </w:r>
    </w:p>
    <w:p w14:paraId="361596AA" w14:textId="77777777" w:rsidR="00212CA7" w:rsidRDefault="00000000">
      <w:r>
        <w:t>Exemplo:</w:t>
      </w:r>
    </w:p>
    <w:p w14:paraId="7541CA2D" w14:textId="77777777" w:rsidR="00212CA7" w:rsidRDefault="00000000">
      <w:r>
        <w:t xml:space="preserve">DELETE FROM employee WHERE id = </w:t>
      </w:r>
      <w:proofErr w:type="gramStart"/>
      <w:r>
        <w:t>10;</w:t>
      </w:r>
      <w:proofErr w:type="gramEnd"/>
    </w:p>
    <w:p w14:paraId="3E601237" w14:textId="77777777" w:rsidR="0081637C" w:rsidRDefault="0081637C"/>
    <w:p w14:paraId="6A0E6EE7" w14:textId="77777777" w:rsidR="0081637C" w:rsidRDefault="0081637C"/>
    <w:p w14:paraId="77F6190E" w14:textId="77777777" w:rsidR="00212CA7" w:rsidRDefault="00000000">
      <w:pPr>
        <w:pStyle w:val="Ttulo2"/>
      </w:pPr>
      <w:r>
        <w:lastRenderedPageBreak/>
        <w:t>JOIN — Relacionar tabelas</w:t>
      </w:r>
    </w:p>
    <w:p w14:paraId="372C1FE7" w14:textId="77777777" w:rsidR="00212CA7" w:rsidRDefault="00000000">
      <w:r>
        <w:t>O que faz: Une dados de tabelas relacionadas.</w:t>
      </w:r>
    </w:p>
    <w:p w14:paraId="32D0B776" w14:textId="77777777" w:rsidR="00212CA7" w:rsidRDefault="00000000">
      <w:r>
        <w:t>Exemplo:</w:t>
      </w:r>
    </w:p>
    <w:p w14:paraId="0C1AFBD8" w14:textId="77777777" w:rsidR="00212CA7" w:rsidRDefault="00000000">
      <w:r>
        <w:t>SELECT e.name, d.name FROM employee e JOIN department d ON e.department_id = d.id;</w:t>
      </w:r>
    </w:p>
    <w:p w14:paraId="023C3602" w14:textId="77777777" w:rsidR="00212CA7" w:rsidRDefault="00000000">
      <w:pPr>
        <w:pStyle w:val="Ttulo2"/>
      </w:pPr>
      <w:r>
        <w:t>GROUP BY — Agrupar dados</w:t>
      </w:r>
    </w:p>
    <w:p w14:paraId="5AF0A877" w14:textId="77777777" w:rsidR="00212CA7" w:rsidRDefault="00000000">
      <w:r>
        <w:t>O que faz: Agrupa linhas para cálculo.</w:t>
      </w:r>
    </w:p>
    <w:p w14:paraId="5D7BD0D8" w14:textId="77777777" w:rsidR="00212CA7" w:rsidRDefault="00000000">
      <w:r>
        <w:t>Exemplo:</w:t>
      </w:r>
    </w:p>
    <w:p w14:paraId="7207E9B9" w14:textId="77777777" w:rsidR="00212CA7" w:rsidRDefault="00000000">
      <w:r>
        <w:t>SELECT department_id, AVG(salary) FROM employee GROUP BY department_id;</w:t>
      </w:r>
    </w:p>
    <w:p w14:paraId="349E56B1" w14:textId="77777777" w:rsidR="00212CA7" w:rsidRDefault="00000000">
      <w:pPr>
        <w:pStyle w:val="Ttulo2"/>
      </w:pPr>
      <w:r>
        <w:t>HAVING — Filtro de grupos</w:t>
      </w:r>
    </w:p>
    <w:p w14:paraId="3970A123" w14:textId="77777777" w:rsidR="00212CA7" w:rsidRDefault="00000000">
      <w:r>
        <w:t>O que faz: Filtra resultados após GROUP BY.</w:t>
      </w:r>
    </w:p>
    <w:p w14:paraId="30E29794" w14:textId="77777777" w:rsidR="00212CA7" w:rsidRDefault="00000000">
      <w:r>
        <w:t>Exemplo:</w:t>
      </w:r>
    </w:p>
    <w:p w14:paraId="7FDDD6C3" w14:textId="77777777" w:rsidR="00212CA7" w:rsidRDefault="00000000">
      <w:r>
        <w:t>HAVING AVG(salary) &gt; 6000;</w:t>
      </w:r>
    </w:p>
    <w:p w14:paraId="7C84FA69" w14:textId="77777777" w:rsidR="00212CA7" w:rsidRDefault="00000000">
      <w:pPr>
        <w:pStyle w:val="Ttulo2"/>
      </w:pPr>
      <w:r>
        <w:t>ORDER BY — Ordenar resultados</w:t>
      </w:r>
    </w:p>
    <w:p w14:paraId="14878CDA" w14:textId="77777777" w:rsidR="00212CA7" w:rsidRDefault="00000000">
      <w:r>
        <w:t>O que faz: Ordena o resultado final.</w:t>
      </w:r>
    </w:p>
    <w:p w14:paraId="2F3340AB" w14:textId="77777777" w:rsidR="00212CA7" w:rsidRDefault="00000000">
      <w:r>
        <w:t>Exemplo:</w:t>
      </w:r>
    </w:p>
    <w:p w14:paraId="5C449FCF" w14:textId="77777777" w:rsidR="00212CA7" w:rsidRDefault="00000000">
      <w:r>
        <w:t>ORDER BY salary DESC;</w:t>
      </w:r>
    </w:p>
    <w:p w14:paraId="4FB3B12C" w14:textId="77777777" w:rsidR="00212CA7" w:rsidRDefault="00000000">
      <w:pPr>
        <w:pStyle w:val="Ttulo2"/>
      </w:pPr>
      <w:r>
        <w:t>LIMIT — Limitar linhas</w:t>
      </w:r>
    </w:p>
    <w:p w14:paraId="3BA0D12E" w14:textId="77777777" w:rsidR="00212CA7" w:rsidRDefault="00000000">
      <w:r>
        <w:t>O que faz: Limita quantidade de registros.</w:t>
      </w:r>
    </w:p>
    <w:p w14:paraId="2385B6A4" w14:textId="77777777" w:rsidR="00212CA7" w:rsidRDefault="00000000">
      <w:r>
        <w:t>Exemplo:</w:t>
      </w:r>
    </w:p>
    <w:p w14:paraId="5BBC7EC1" w14:textId="77777777" w:rsidR="00212CA7" w:rsidRDefault="00000000">
      <w:r>
        <w:t>LIMIT 5;</w:t>
      </w:r>
    </w:p>
    <w:p w14:paraId="69578F66" w14:textId="77777777" w:rsidR="00212CA7" w:rsidRDefault="00000000">
      <w:pPr>
        <w:pStyle w:val="Ttulo2"/>
      </w:pPr>
      <w:r>
        <w:t>SUBQUERY — Consulta aninhada</w:t>
      </w:r>
    </w:p>
    <w:p w14:paraId="5F251B5D" w14:textId="77777777" w:rsidR="00212CA7" w:rsidRDefault="00000000">
      <w:r>
        <w:t>O que faz: Usa o resultado de uma consulta dentro de outra.</w:t>
      </w:r>
    </w:p>
    <w:p w14:paraId="2D979A6D" w14:textId="77777777" w:rsidR="00212CA7" w:rsidRDefault="00000000">
      <w:r>
        <w:t>Exemplo:</w:t>
      </w:r>
    </w:p>
    <w:p w14:paraId="2C0C00B2" w14:textId="77777777" w:rsidR="00212CA7" w:rsidRDefault="00000000">
      <w:r>
        <w:t xml:space="preserve">SELECT name FROM employee WHERE salary &gt; (SELECT </w:t>
      </w:r>
      <w:proofErr w:type="gramStart"/>
      <w:r>
        <w:t>AVG(</w:t>
      </w:r>
      <w:proofErr w:type="gramEnd"/>
      <w:r>
        <w:t>salary) FROM employee</w:t>
      </w:r>
      <w:proofErr w:type="gramStart"/>
      <w:r>
        <w:t>);</w:t>
      </w:r>
      <w:proofErr w:type="gramEnd"/>
    </w:p>
    <w:p w14:paraId="0B67BA6B" w14:textId="77777777" w:rsidR="0081637C" w:rsidRDefault="0081637C"/>
    <w:p w14:paraId="0A6B9905" w14:textId="77777777" w:rsidR="0081637C" w:rsidRDefault="0081637C"/>
    <w:p w14:paraId="3503E555" w14:textId="77777777" w:rsidR="0081637C" w:rsidRDefault="0081637C"/>
    <w:p w14:paraId="63836FDF" w14:textId="77777777" w:rsidR="00212CA7" w:rsidRDefault="00000000">
      <w:pPr>
        <w:pStyle w:val="Ttulo2"/>
      </w:pPr>
      <w:r>
        <w:lastRenderedPageBreak/>
        <w:t>EXISTS — Verificar existência</w:t>
      </w:r>
    </w:p>
    <w:p w14:paraId="4467BB97" w14:textId="77777777" w:rsidR="00212CA7" w:rsidRDefault="00000000">
      <w:r>
        <w:t>O que faz: Verifica se existe relacionamento.</w:t>
      </w:r>
    </w:p>
    <w:p w14:paraId="5A947A2D" w14:textId="77777777" w:rsidR="00212CA7" w:rsidRDefault="00000000">
      <w:r>
        <w:t>Exemplo:</w:t>
      </w:r>
    </w:p>
    <w:p w14:paraId="0D2006E3" w14:textId="77777777" w:rsidR="00212CA7" w:rsidRDefault="00000000">
      <w:r>
        <w:t xml:space="preserve">SELECT name FROM employee e WHERE EXISTS (SELECT 1 FROM </w:t>
      </w:r>
      <w:proofErr w:type="spellStart"/>
      <w:r>
        <w:t>works_on</w:t>
      </w:r>
      <w:proofErr w:type="spellEnd"/>
      <w:r>
        <w:t xml:space="preserve"> w WHERE </w:t>
      </w:r>
      <w:proofErr w:type="spellStart"/>
      <w:proofErr w:type="gramStart"/>
      <w:r>
        <w:t>w.employee</w:t>
      </w:r>
      <w:proofErr w:type="gramEnd"/>
      <w:r>
        <w:t>_id</w:t>
      </w:r>
      <w:proofErr w:type="spellEnd"/>
      <w:r>
        <w:t xml:space="preserve"> = e.id</w:t>
      </w:r>
      <w:proofErr w:type="gramStart"/>
      <w:r>
        <w:t>);</w:t>
      </w:r>
      <w:proofErr w:type="gramEnd"/>
    </w:p>
    <w:p w14:paraId="06E94D5B" w14:textId="77777777" w:rsidR="0081637C" w:rsidRDefault="0081637C"/>
    <w:p w14:paraId="20B4F394" w14:textId="77777777" w:rsidR="00212CA7" w:rsidRDefault="00000000">
      <w:pPr>
        <w:pStyle w:val="Ttulo2"/>
      </w:pPr>
      <w:r>
        <w:t>ALTER TABLE — Manutenção</w:t>
      </w:r>
    </w:p>
    <w:p w14:paraId="58F148AF" w14:textId="77777777" w:rsidR="00212CA7" w:rsidRDefault="00000000">
      <w:r>
        <w:t>O que faz: Altera estrutura da tabela.</w:t>
      </w:r>
    </w:p>
    <w:p w14:paraId="3B7E4C33" w14:textId="77777777" w:rsidR="00212CA7" w:rsidRDefault="00000000">
      <w:r>
        <w:t>Exemplo:</w:t>
      </w:r>
    </w:p>
    <w:p w14:paraId="773E0635" w14:textId="77777777" w:rsidR="00212CA7" w:rsidRDefault="00000000">
      <w:r>
        <w:t>ALTER TABLE employee ADD email VARCHAR(100);</w:t>
      </w:r>
    </w:p>
    <w:sectPr w:rsidR="00212C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270550">
    <w:abstractNumId w:val="8"/>
  </w:num>
  <w:num w:numId="2" w16cid:durableId="401681351">
    <w:abstractNumId w:val="6"/>
  </w:num>
  <w:num w:numId="3" w16cid:durableId="467549218">
    <w:abstractNumId w:val="5"/>
  </w:num>
  <w:num w:numId="4" w16cid:durableId="468983080">
    <w:abstractNumId w:val="4"/>
  </w:num>
  <w:num w:numId="5" w16cid:durableId="1348603999">
    <w:abstractNumId w:val="7"/>
  </w:num>
  <w:num w:numId="6" w16cid:durableId="1795060016">
    <w:abstractNumId w:val="3"/>
  </w:num>
  <w:num w:numId="7" w16cid:durableId="1677922241">
    <w:abstractNumId w:val="2"/>
  </w:num>
  <w:num w:numId="8" w16cid:durableId="1373965552">
    <w:abstractNumId w:val="1"/>
  </w:num>
  <w:num w:numId="9" w16cid:durableId="599216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2CA7"/>
    <w:rsid w:val="0029639D"/>
    <w:rsid w:val="00326F90"/>
    <w:rsid w:val="00435E21"/>
    <w:rsid w:val="0081637C"/>
    <w:rsid w:val="0084289A"/>
    <w:rsid w:val="00923BB4"/>
    <w:rsid w:val="00956180"/>
    <w:rsid w:val="00AA1D8D"/>
    <w:rsid w:val="00B47730"/>
    <w:rsid w:val="00B60C44"/>
    <w:rsid w:val="00CB0664"/>
    <w:rsid w:val="00F16767"/>
    <w:rsid w:val="00F83E74"/>
    <w:rsid w:val="00F94B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A7C312"/>
  <w14:defaultImageDpi w14:val="300"/>
  <w15:docId w15:val="{776A5DAF-0961-4500-92A2-FD63667D5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278</Words>
  <Characters>1513</Characters>
  <Application>Microsoft Office Word</Application>
  <DocSecurity>0</DocSecurity>
  <Lines>64</Lines>
  <Paragraphs>57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RfsRafaelSilva SILVA</cp:lastModifiedBy>
  <cp:revision>7</cp:revision>
  <dcterms:created xsi:type="dcterms:W3CDTF">2026-01-29T19:03:00Z</dcterms:created>
  <dcterms:modified xsi:type="dcterms:W3CDTF">2026-02-11T17:52:00Z</dcterms:modified>
  <cp:category/>
</cp:coreProperties>
</file>